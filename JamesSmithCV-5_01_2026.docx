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84E72" w:rsidRDefault="00000000">
      <w:pPr>
        <w:spacing w:before="240" w:after="0"/>
        <w:jc w:val="center"/>
        <w:rPr>
          <w:sz w:val="26"/>
          <w:szCs w:val="26"/>
        </w:rPr>
      </w:pPr>
      <w:r>
        <w:rPr>
          <w:sz w:val="26"/>
          <w:szCs w:val="26"/>
        </w:rPr>
        <w:t>James Smith</w:t>
      </w:r>
    </w:p>
    <w:p w14:paraId="00000002" w14:textId="77777777" w:rsidR="00684E72" w:rsidRDefault="00000000">
      <w:pPr>
        <w:spacing w:before="200" w:after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hyperlink r:id="rId6">
        <w:r>
          <w:rPr>
            <w:b/>
            <w:color w:val="1155CC"/>
            <w:sz w:val="20"/>
            <w:szCs w:val="20"/>
            <w:u w:val="single"/>
          </w:rPr>
          <w:t>LinkedIn</w:t>
        </w:r>
      </w:hyperlink>
      <w:r>
        <w:rPr>
          <w:b/>
          <w:sz w:val="20"/>
          <w:szCs w:val="20"/>
        </w:rPr>
        <w:t xml:space="preserve"> | </w:t>
      </w:r>
      <w:r>
        <w:rPr>
          <w:sz w:val="20"/>
          <w:szCs w:val="20"/>
        </w:rPr>
        <w:t xml:space="preserve">jamessmith94135@gmail.com | </w:t>
      </w:r>
      <w:hyperlink r:id="rId7">
        <w:r>
          <w:rPr>
            <w:color w:val="1155CC"/>
            <w:sz w:val="20"/>
            <w:szCs w:val="20"/>
            <w:u w:val="single"/>
          </w:rPr>
          <w:t>jsmith-ldg.github.io</w:t>
        </w:r>
      </w:hyperlink>
    </w:p>
    <w:p w14:paraId="00000003" w14:textId="77777777" w:rsidR="00684E72" w:rsidRDefault="00000000">
      <w:pPr>
        <w:pStyle w:val="Heading1"/>
        <w:spacing w:before="0"/>
        <w:rPr>
          <w:sz w:val="24"/>
          <w:szCs w:val="24"/>
        </w:rPr>
      </w:pPr>
      <w:bookmarkStart w:id="0" w:name="_heading=h.ostiqsosv066" w:colFirst="0" w:colLast="0"/>
      <w:bookmarkEnd w:id="0"/>
      <w:r>
        <w:rPr>
          <w:sz w:val="24"/>
          <w:szCs w:val="24"/>
        </w:rPr>
        <w:t>Summary</w:t>
      </w:r>
    </w:p>
    <w:p w14:paraId="00000004" w14:textId="77777777" w:rsidR="00684E72" w:rsidRDefault="00000000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Versatile software engineer with over 6 years of hands-on experience building interactive systems, scalable gameplay mechanics, and modular backend frameworks across diverse platforms. Adept in C#, Java, Lua, and TypeScript, with a strong command of system architecture, data flow, and collaborative agile development. </w:t>
      </w:r>
    </w:p>
    <w:p w14:paraId="00000005" w14:textId="77777777" w:rsidR="00684E72" w:rsidRDefault="00000000">
      <w:pPr>
        <w:spacing w:after="0"/>
        <w:rPr>
          <w:sz w:val="18"/>
          <w:szCs w:val="18"/>
        </w:rPr>
      </w:pPr>
      <w:r>
        <w:rPr>
          <w:sz w:val="18"/>
          <w:szCs w:val="18"/>
        </w:rPr>
        <w:t>Experienced across the full SDLC—from technical planning and prototyping to automated deployment using CI/CD pipelines. Strong focus on reusable design patterns, real-time data systems, and seamless UX/UI integration. Passionate about solving complex engineering problems and translating them into robust, maintainable solutions.</w:t>
      </w:r>
    </w:p>
    <w:p w14:paraId="00000006" w14:textId="77777777" w:rsidR="00684E72" w:rsidRDefault="00000000">
      <w:pPr>
        <w:spacing w:after="0"/>
        <w:rPr>
          <w:sz w:val="18"/>
          <w:szCs w:val="18"/>
        </w:rPr>
      </w:pPr>
      <w:r>
        <w:pict w14:anchorId="7852CDA1">
          <v:rect id="_x0000_i1025" style="width:0;height:1.5pt" o:hralign="center" o:hrstd="t" o:hr="t" fillcolor="#a0a0a0" stroked="f"/>
        </w:pict>
      </w:r>
    </w:p>
    <w:p w14:paraId="00000007" w14:textId="77777777" w:rsidR="00684E72" w:rsidRDefault="00000000">
      <w:pPr>
        <w:pStyle w:val="Heading1"/>
        <w:spacing w:before="0"/>
        <w:rPr>
          <w:sz w:val="24"/>
          <w:szCs w:val="24"/>
        </w:rPr>
      </w:pPr>
      <w:bookmarkStart w:id="1" w:name="_heading=h.klqni9erkq1p" w:colFirst="0" w:colLast="0"/>
      <w:bookmarkEnd w:id="1"/>
      <w:r>
        <w:rPr>
          <w:sz w:val="24"/>
          <w:szCs w:val="24"/>
        </w:rPr>
        <w:t>Key Strengths</w:t>
      </w:r>
    </w:p>
    <w:p w14:paraId="00000008" w14:textId="77777777" w:rsidR="00684E72" w:rsidRDefault="00000000">
      <w:pPr>
        <w:numPr>
          <w:ilvl w:val="0"/>
          <w:numId w:val="9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Designed and implemented real-time, event-driven systems across game engines and web platforms</w:t>
      </w:r>
    </w:p>
    <w:p w14:paraId="00000009" w14:textId="77777777" w:rsidR="00684E72" w:rsidRDefault="00000000">
      <w:pPr>
        <w:numPr>
          <w:ilvl w:val="0"/>
          <w:numId w:val="9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Built scalable, modular gameplay and backend frameworks with a focus on reusability and performance</w:t>
      </w:r>
    </w:p>
    <w:p w14:paraId="0000000A" w14:textId="77777777" w:rsidR="00684E72" w:rsidRDefault="00000000">
      <w:pPr>
        <w:numPr>
          <w:ilvl w:val="0"/>
          <w:numId w:val="9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Led cross-functional teams in agile environments, delivering production-ready features across the full SDLC</w:t>
      </w:r>
    </w:p>
    <w:p w14:paraId="0000000B" w14:textId="77777777" w:rsidR="00684E72" w:rsidRDefault="00000000">
      <w:pPr>
        <w:numPr>
          <w:ilvl w:val="0"/>
          <w:numId w:val="9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Strong command of CI/CD, automated testing, version control workflows, and performance profiling</w:t>
      </w:r>
    </w:p>
    <w:p w14:paraId="0000000C" w14:textId="77777777" w:rsidR="00684E72" w:rsidRDefault="00000000">
      <w:pPr>
        <w:numPr>
          <w:ilvl w:val="0"/>
          <w:numId w:val="9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Adaptable across platforms including Roblox, Unreal Engine, and browser-based 3D environments</w:t>
      </w:r>
    </w:p>
    <w:p w14:paraId="0000000D" w14:textId="77777777" w:rsidR="00684E72" w:rsidRDefault="00000000">
      <w:pPr>
        <w:pStyle w:val="Heading1"/>
        <w:spacing w:before="0"/>
        <w:rPr>
          <w:sz w:val="24"/>
          <w:szCs w:val="24"/>
        </w:rPr>
      </w:pPr>
      <w:r>
        <w:pict w14:anchorId="1990A3E6">
          <v:rect id="_x0000_i1026" style="width:0;height:1.5pt" o:hralign="center" o:hrstd="t" o:hr="t" fillcolor="#a0a0a0" stroked="f"/>
        </w:pict>
      </w:r>
    </w:p>
    <w:p w14:paraId="0000000E" w14:textId="77777777" w:rsidR="00684E72" w:rsidRDefault="00000000">
      <w:pPr>
        <w:pStyle w:val="Heading1"/>
        <w:spacing w:before="0"/>
        <w:rPr>
          <w:sz w:val="24"/>
          <w:szCs w:val="24"/>
        </w:rPr>
      </w:pPr>
      <w:r>
        <w:rPr>
          <w:sz w:val="24"/>
          <w:szCs w:val="24"/>
        </w:rPr>
        <w:t>Technical Skills</w:t>
      </w:r>
    </w:p>
    <w:p w14:paraId="0000000F" w14:textId="77777777" w:rsidR="00684E72" w:rsidRDefault="00000000">
      <w:pPr>
        <w:spacing w:after="0"/>
        <w:rPr>
          <w:sz w:val="18"/>
          <w:szCs w:val="18"/>
        </w:rPr>
      </w:pPr>
      <w:r>
        <w:rPr>
          <w:b/>
          <w:sz w:val="20"/>
          <w:szCs w:val="20"/>
        </w:rPr>
        <w:t>Languages:</w:t>
      </w:r>
      <w:r>
        <w:rPr>
          <w:sz w:val="18"/>
          <w:szCs w:val="18"/>
        </w:rPr>
        <w:t xml:space="preserve"> C#, Java, Kotlin, Python, TypeScript, Lua, Rust, Node.js</w:t>
      </w:r>
    </w:p>
    <w:p w14:paraId="00000010" w14:textId="77777777" w:rsidR="00684E72" w:rsidRDefault="00000000">
      <w:pPr>
        <w:spacing w:after="0"/>
        <w:rPr>
          <w:sz w:val="18"/>
          <w:szCs w:val="18"/>
        </w:rPr>
      </w:pPr>
      <w:r>
        <w:rPr>
          <w:b/>
          <w:sz w:val="20"/>
          <w:szCs w:val="20"/>
        </w:rPr>
        <w:t>Frameworks &amp; Platforms:</w:t>
      </w:r>
      <w:r>
        <w:rPr>
          <w:sz w:val="18"/>
          <w:szCs w:val="18"/>
        </w:rPr>
        <w:t xml:space="preserve"> Unity, Unreal Engine (UE5), Roblox, UEFN, Godot, LibGDX, React, React native</w:t>
      </w:r>
    </w:p>
    <w:p w14:paraId="00000011" w14:textId="77777777" w:rsidR="00684E72" w:rsidRDefault="00000000">
      <w:pPr>
        <w:spacing w:after="0"/>
        <w:rPr>
          <w:sz w:val="18"/>
          <w:szCs w:val="18"/>
        </w:rPr>
      </w:pPr>
      <w:r>
        <w:rPr>
          <w:b/>
          <w:sz w:val="20"/>
          <w:szCs w:val="20"/>
        </w:rPr>
        <w:t>Tools &amp; Systems:</w:t>
      </w:r>
      <w:r>
        <w:rPr>
          <w:sz w:val="18"/>
          <w:szCs w:val="18"/>
        </w:rPr>
        <w:t xml:space="preserve"> Git, GitLab, CI/CD, Visual Studio, IntelliJ, Rider, PlasticSCM, Perforce</w:t>
      </w:r>
    </w:p>
    <w:p w14:paraId="00000012" w14:textId="77777777" w:rsidR="00684E72" w:rsidRDefault="00000000">
      <w:pPr>
        <w:spacing w:after="0"/>
        <w:rPr>
          <w:sz w:val="18"/>
          <w:szCs w:val="18"/>
        </w:rPr>
      </w:pPr>
      <w:r>
        <w:rPr>
          <w:b/>
          <w:sz w:val="20"/>
          <w:szCs w:val="20"/>
        </w:rPr>
        <w:t>Specialties:</w:t>
      </w:r>
      <w:r>
        <w:rPr>
          <w:sz w:val="18"/>
          <w:szCs w:val="18"/>
        </w:rPr>
        <w:t xml:space="preserve"> Modular system design, gameplay logic, backend scripting, automated testing</w:t>
      </w:r>
    </w:p>
    <w:p w14:paraId="00000013" w14:textId="77777777" w:rsidR="00684E72" w:rsidRDefault="00000000">
      <w:pPr>
        <w:spacing w:after="0"/>
        <w:rPr>
          <w:color w:val="000000"/>
          <w:sz w:val="24"/>
          <w:szCs w:val="24"/>
        </w:rPr>
      </w:pPr>
      <w:r>
        <w:rPr>
          <w:b/>
          <w:sz w:val="20"/>
          <w:szCs w:val="20"/>
        </w:rPr>
        <w:t>Other:</w:t>
      </w:r>
      <w:r>
        <w:rPr>
          <w:sz w:val="18"/>
          <w:szCs w:val="18"/>
        </w:rPr>
        <w:t xml:space="preserve"> Agile methodologies, version control workflows, performance optimization, cross-team collaboration</w:t>
      </w:r>
    </w:p>
    <w:p w14:paraId="00000014" w14:textId="77777777" w:rsidR="00684E72" w:rsidRDefault="00000000">
      <w:pPr>
        <w:pStyle w:val="Heading1"/>
        <w:spacing w:before="0"/>
        <w:rPr>
          <w:color w:val="000000"/>
          <w:sz w:val="24"/>
          <w:szCs w:val="24"/>
        </w:rPr>
      </w:pPr>
      <w:r>
        <w:pict w14:anchorId="48EF8A23">
          <v:rect id="_x0000_i1027" style="width:0;height:1.5pt" o:hralign="center" o:hrstd="t" o:hr="t" fillcolor="#a0a0a0" stroked="f"/>
        </w:pict>
      </w:r>
    </w:p>
    <w:p w14:paraId="00000015" w14:textId="77777777" w:rsidR="00684E72" w:rsidRDefault="00000000">
      <w:pPr>
        <w:pStyle w:val="Heading1"/>
        <w:spacing w:before="0"/>
        <w:rPr>
          <w:sz w:val="24"/>
          <w:szCs w:val="24"/>
        </w:rPr>
      </w:pPr>
      <w:r>
        <w:rPr>
          <w:sz w:val="24"/>
          <w:szCs w:val="24"/>
        </w:rPr>
        <w:t>Professional Experience</w:t>
      </w:r>
    </w:p>
    <w:p w14:paraId="00000016" w14:textId="591CA3FA" w:rsidR="00684E72" w:rsidRDefault="00000000">
      <w:pPr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>Rebased</w:t>
      </w:r>
      <w:r>
        <w:rPr>
          <w:sz w:val="20"/>
          <w:szCs w:val="20"/>
        </w:rPr>
        <w:t xml:space="preserve"> — Software Developer — Aug 2024 – </w:t>
      </w:r>
      <w:r w:rsidR="008351C4">
        <w:rPr>
          <w:sz w:val="20"/>
          <w:szCs w:val="20"/>
        </w:rPr>
        <w:t>Mar 2025</w:t>
      </w:r>
    </w:p>
    <w:p w14:paraId="00000017" w14:textId="77777777" w:rsidR="00684E72" w:rsidRDefault="00000000">
      <w:pPr>
        <w:numPr>
          <w:ilvl w:val="0"/>
          <w:numId w:val="1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Developed core systems and scalable frameworks for Roblox, including </w:t>
      </w:r>
    </w:p>
    <w:p w14:paraId="00000018" w14:textId="77777777" w:rsidR="00684E72" w:rsidRDefault="00000000">
      <w:pPr>
        <w:numPr>
          <w:ilvl w:val="1"/>
          <w:numId w:val="1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Player data persistence.</w:t>
      </w:r>
    </w:p>
    <w:p w14:paraId="00000019" w14:textId="77777777" w:rsidR="00684E72" w:rsidRDefault="00000000">
      <w:pPr>
        <w:numPr>
          <w:ilvl w:val="1"/>
          <w:numId w:val="1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Anti-cheat modules.</w:t>
      </w:r>
    </w:p>
    <w:p w14:paraId="0000001A" w14:textId="77777777" w:rsidR="00684E72" w:rsidRDefault="00000000">
      <w:pPr>
        <w:numPr>
          <w:ilvl w:val="1"/>
          <w:numId w:val="1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Camera cinematic manager.</w:t>
      </w:r>
    </w:p>
    <w:p w14:paraId="0000001B" w14:textId="77777777" w:rsidR="00684E72" w:rsidRDefault="00000000">
      <w:pPr>
        <w:numPr>
          <w:ilvl w:val="1"/>
          <w:numId w:val="1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UI event pipelines.</w:t>
      </w:r>
    </w:p>
    <w:p w14:paraId="0000001C" w14:textId="77777777" w:rsidR="00684E72" w:rsidRDefault="00000000">
      <w:pPr>
        <w:numPr>
          <w:ilvl w:val="1"/>
          <w:numId w:val="1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Logging and error handling.</w:t>
      </w:r>
    </w:p>
    <w:p w14:paraId="0000001D" w14:textId="77777777" w:rsidR="00684E72" w:rsidRDefault="00000000">
      <w:pPr>
        <w:numPr>
          <w:ilvl w:val="0"/>
          <w:numId w:val="1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Delivered production-ready, reusable components in a collaborative environment, contributing to project velocity and code maintainability.</w:t>
      </w:r>
    </w:p>
    <w:p w14:paraId="0000001E" w14:textId="77777777" w:rsidR="00684E72" w:rsidRDefault="00000000">
      <w:pPr>
        <w:numPr>
          <w:ilvl w:val="0"/>
          <w:numId w:val="1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Set up and maintained project repositories on perforce.</w:t>
      </w:r>
    </w:p>
    <w:p w14:paraId="0000001F" w14:textId="77777777" w:rsidR="00684E72" w:rsidRDefault="00000000">
      <w:pPr>
        <w:numPr>
          <w:ilvl w:val="0"/>
          <w:numId w:val="1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Rigged, textured and animated game assets.</w:t>
      </w:r>
    </w:p>
    <w:p w14:paraId="00000020" w14:textId="77777777" w:rsidR="00684E72" w:rsidRDefault="00000000">
      <w:pPr>
        <w:spacing w:before="200" w:after="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BasedAF </w:t>
      </w:r>
      <w:r>
        <w:rPr>
          <w:sz w:val="20"/>
          <w:szCs w:val="20"/>
        </w:rPr>
        <w:t>— Software Developer — Mar 2023 – Jun 2024</w:t>
      </w:r>
    </w:p>
    <w:p w14:paraId="00000021" w14:textId="77777777" w:rsidR="00684E72" w:rsidRDefault="00000000">
      <w:pPr>
        <w:numPr>
          <w:ilvl w:val="0"/>
          <w:numId w:val="3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Engineered modular gameplay features in UEFN, such as dynamic currency systems, ranking logic, and user-facing shops.</w:t>
      </w:r>
    </w:p>
    <w:p w14:paraId="00000022" w14:textId="77777777" w:rsidR="00684E72" w:rsidRDefault="00000000">
      <w:pPr>
        <w:numPr>
          <w:ilvl w:val="0"/>
          <w:numId w:val="3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Created web-integrated 3D experiences on platforms like MONA and Spatial.io, showcasing adaptability in browser-based deployment environments.</w:t>
      </w:r>
    </w:p>
    <w:p w14:paraId="00000023" w14:textId="77777777" w:rsidR="00684E72" w:rsidRDefault="00000000">
      <w:pPr>
        <w:numPr>
          <w:ilvl w:val="0"/>
          <w:numId w:val="3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Collaborated with the creative director to design streaming overlays that blended real-time data from available APIs with responsive visuals.</w:t>
      </w:r>
    </w:p>
    <w:p w14:paraId="00000024" w14:textId="77777777" w:rsidR="00684E72" w:rsidRDefault="00000000">
      <w:pPr>
        <w:spacing w:before="200" w:after="0"/>
        <w:rPr>
          <w:sz w:val="20"/>
          <w:szCs w:val="20"/>
        </w:rPr>
      </w:pPr>
      <w:r>
        <w:rPr>
          <w:b/>
          <w:sz w:val="20"/>
          <w:szCs w:val="20"/>
        </w:rPr>
        <w:lastRenderedPageBreak/>
        <w:t>Career Break</w:t>
      </w:r>
      <w:r>
        <w:rPr>
          <w:sz w:val="20"/>
          <w:szCs w:val="20"/>
        </w:rPr>
        <w:t xml:space="preserve"> — Mar 2021 – Mar 2023</w:t>
      </w:r>
    </w:p>
    <w:p w14:paraId="00000025" w14:textId="77777777" w:rsidR="00684E72" w:rsidRDefault="00000000">
      <w:pPr>
        <w:numPr>
          <w:ilvl w:val="0"/>
          <w:numId w:val="6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Took planned time off for family care responsibilities. Maintained technical proficiency through independent study and personal development projects.</w:t>
      </w:r>
    </w:p>
    <w:p w14:paraId="00000026" w14:textId="77777777" w:rsidR="00684E72" w:rsidRDefault="00000000">
      <w:pPr>
        <w:spacing w:before="200" w:after="0"/>
        <w:rPr>
          <w:b/>
          <w:sz w:val="20"/>
          <w:szCs w:val="20"/>
        </w:rPr>
      </w:pPr>
      <w:r>
        <w:rPr>
          <w:b/>
          <w:sz w:val="20"/>
          <w:szCs w:val="20"/>
        </w:rPr>
        <w:t>Drakeling Labs</w:t>
      </w:r>
      <w:r>
        <w:rPr>
          <w:sz w:val="20"/>
          <w:szCs w:val="20"/>
        </w:rPr>
        <w:t xml:space="preserve"> — Lead Programmer / Project Manager / QA — Apr 2018 – Mar 2021</w:t>
      </w:r>
    </w:p>
    <w:p w14:paraId="00000027" w14:textId="77777777" w:rsidR="00684E72" w:rsidRDefault="00000000">
      <w:pPr>
        <w:numPr>
          <w:ilvl w:val="0"/>
          <w:numId w:val="5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Led development of Iron Armada, designing systems for shared radar logic, modular assets, and distributed networking—translatable to service-based architectures.</w:t>
      </w:r>
    </w:p>
    <w:p w14:paraId="00000028" w14:textId="77777777" w:rsidR="00684E72" w:rsidRDefault="00000000">
      <w:pPr>
        <w:numPr>
          <w:ilvl w:val="0"/>
          <w:numId w:val="5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Managed a distributed dev team, ran agile standups, and ensured delivery of iterative builds.</w:t>
      </w:r>
    </w:p>
    <w:p w14:paraId="00000029" w14:textId="77777777" w:rsidR="00684E72" w:rsidRDefault="00000000">
      <w:pPr>
        <w:numPr>
          <w:ilvl w:val="0"/>
          <w:numId w:val="5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Conducted detailed QA and regression testing for both internal and external projects, identifying edge-case bugs and ensuring visual/logic fidelity.</w:t>
      </w:r>
    </w:p>
    <w:p w14:paraId="0000002A" w14:textId="77777777" w:rsidR="00684E72" w:rsidRDefault="00000000">
      <w:pPr>
        <w:numPr>
          <w:ilvl w:val="0"/>
          <w:numId w:val="5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Built Steam-integrated modding support, network-aware UI systems, and a modular tile-based gameplay engine.</w:t>
      </w:r>
    </w:p>
    <w:p w14:paraId="0000002B" w14:textId="77777777" w:rsidR="00684E72" w:rsidRDefault="00000000">
      <w:pPr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Maintained GitLab CI pipelines for automated deployment, version control integration, and test validation.</w:t>
      </w:r>
    </w:p>
    <w:p w14:paraId="0000002C" w14:textId="77777777" w:rsidR="00684E72" w:rsidRDefault="00000000">
      <w:pPr>
        <w:spacing w:after="0"/>
        <w:rPr>
          <w:sz w:val="18"/>
          <w:szCs w:val="18"/>
        </w:rPr>
      </w:pPr>
      <w:r>
        <w:pict w14:anchorId="21E317D8">
          <v:rect id="_x0000_i1028" style="width:0;height:1.5pt" o:hralign="center" o:hrstd="t" o:hr="t" fillcolor="#a0a0a0" stroked="f"/>
        </w:pict>
      </w:r>
    </w:p>
    <w:p w14:paraId="0000002D" w14:textId="77777777" w:rsidR="00684E72" w:rsidRDefault="00000000">
      <w:pPr>
        <w:pStyle w:val="Heading1"/>
        <w:spacing w:before="200"/>
        <w:rPr>
          <w:sz w:val="24"/>
          <w:szCs w:val="24"/>
        </w:rPr>
      </w:pPr>
      <w:r>
        <w:rPr>
          <w:sz w:val="24"/>
          <w:szCs w:val="24"/>
        </w:rPr>
        <w:t>Notable Projects</w:t>
      </w:r>
    </w:p>
    <w:p w14:paraId="0000002E" w14:textId="77777777" w:rsidR="00684E72" w:rsidRDefault="00000000">
      <w:pPr>
        <w:spacing w:after="0"/>
      </w:pPr>
      <w:r>
        <w:rPr>
          <w:b/>
          <w:sz w:val="20"/>
          <w:szCs w:val="20"/>
        </w:rPr>
        <w:t>Project</w:t>
      </w:r>
      <w:r>
        <w:rPr>
          <w:b/>
        </w:rPr>
        <w:t xml:space="preserve">: </w:t>
      </w:r>
      <w:r>
        <w:rPr>
          <w:sz w:val="20"/>
          <w:szCs w:val="20"/>
        </w:rPr>
        <w:t>Escape The Pit</w:t>
      </w:r>
      <w:r>
        <w:rPr>
          <w:b/>
          <w:sz w:val="20"/>
          <w:szCs w:val="20"/>
        </w:rPr>
        <w:t xml:space="preserve"> | Platform: </w:t>
      </w:r>
      <w:r>
        <w:rPr>
          <w:sz w:val="20"/>
          <w:szCs w:val="20"/>
        </w:rPr>
        <w:t>Roblox</w:t>
      </w:r>
      <w:r>
        <w:t xml:space="preserve"> | </w:t>
      </w:r>
      <w:r>
        <w:rPr>
          <w:b/>
        </w:rPr>
        <w:t>Role:</w:t>
      </w:r>
      <w:r>
        <w:t xml:space="preserve"> Lead Programmer | </w:t>
      </w:r>
      <w:r>
        <w:rPr>
          <w:b/>
        </w:rPr>
        <w:t>Language/Tools:</w:t>
      </w:r>
      <w:r>
        <w:t xml:space="preserve"> Luau</w:t>
      </w:r>
    </w:p>
    <w:p w14:paraId="0000002F" w14:textId="77777777" w:rsidR="00684E72" w:rsidRDefault="00000000">
      <w:pPr>
        <w:numPr>
          <w:ilvl w:val="0"/>
          <w:numId w:val="10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Ported a UEFN prototype to Roblox using a general-purpose framework supporting data persistence, leaderboards, logging, and event-driven systems.</w:t>
      </w:r>
    </w:p>
    <w:p w14:paraId="00000030" w14:textId="77777777" w:rsidR="00684E72" w:rsidRDefault="00000000">
      <w:pPr>
        <w:spacing w:before="200" w:after="0"/>
        <w:rPr>
          <w:sz w:val="20"/>
          <w:szCs w:val="20"/>
        </w:rPr>
      </w:pPr>
      <w:r>
        <w:rPr>
          <w:b/>
          <w:sz w:val="20"/>
          <w:szCs w:val="20"/>
        </w:rPr>
        <w:t>Project</w:t>
      </w:r>
      <w:r>
        <w:rPr>
          <w:b/>
        </w:rPr>
        <w:t xml:space="preserve">: </w:t>
      </w:r>
      <w:r>
        <w:rPr>
          <w:sz w:val="20"/>
          <w:szCs w:val="20"/>
        </w:rPr>
        <w:t>Foodlings (Unreleased)</w:t>
      </w:r>
      <w:r>
        <w:t xml:space="preserve"> | </w:t>
      </w:r>
      <w:r>
        <w:rPr>
          <w:b/>
          <w:sz w:val="20"/>
          <w:szCs w:val="20"/>
        </w:rPr>
        <w:t>Platform</w:t>
      </w:r>
      <w:r>
        <w:rPr>
          <w:b/>
        </w:rPr>
        <w:t xml:space="preserve">: </w:t>
      </w:r>
      <w:r>
        <w:rPr>
          <w:sz w:val="20"/>
          <w:szCs w:val="20"/>
        </w:rPr>
        <w:t xml:space="preserve">Roblox | </w:t>
      </w:r>
      <w:r>
        <w:rPr>
          <w:b/>
          <w:sz w:val="20"/>
          <w:szCs w:val="20"/>
        </w:rPr>
        <w:t xml:space="preserve">Role: </w:t>
      </w:r>
      <w:r>
        <w:rPr>
          <w:sz w:val="20"/>
          <w:szCs w:val="20"/>
        </w:rPr>
        <w:t xml:space="preserve">Lead Programmer | </w:t>
      </w:r>
      <w:r>
        <w:rPr>
          <w:b/>
          <w:sz w:val="20"/>
          <w:szCs w:val="20"/>
        </w:rPr>
        <w:t xml:space="preserve">Language/Tools: </w:t>
      </w:r>
      <w:r>
        <w:rPr>
          <w:sz w:val="20"/>
          <w:szCs w:val="20"/>
        </w:rPr>
        <w:t xml:space="preserve">Luau </w:t>
      </w:r>
    </w:p>
    <w:p w14:paraId="00000031" w14:textId="77777777" w:rsidR="00684E72" w:rsidRDefault="00000000">
      <w:pPr>
        <w:numPr>
          <w:ilvl w:val="0"/>
          <w:numId w:val="8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Created a Crazy Taxi-inspired delivery system, hoverboard controller and shop system.</w:t>
      </w:r>
    </w:p>
    <w:p w14:paraId="00000032" w14:textId="77777777" w:rsidR="00684E72" w:rsidRDefault="00000000">
      <w:pPr>
        <w:numPr>
          <w:ilvl w:val="0"/>
          <w:numId w:val="8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Integrated a third-party pet system into the project’s existing systems.</w:t>
      </w:r>
    </w:p>
    <w:p w14:paraId="00000033" w14:textId="77777777" w:rsidR="00684E72" w:rsidRDefault="00000000">
      <w:pPr>
        <w:numPr>
          <w:ilvl w:val="0"/>
          <w:numId w:val="8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Created a time-based racing game mode with leaderboard integration.</w:t>
      </w:r>
    </w:p>
    <w:p w14:paraId="00000034" w14:textId="77777777" w:rsidR="00684E72" w:rsidRDefault="00000000">
      <w:pPr>
        <w:spacing w:before="200" w:after="0"/>
        <w:rPr>
          <w:sz w:val="20"/>
          <w:szCs w:val="20"/>
        </w:rPr>
      </w:pPr>
      <w:r>
        <w:rPr>
          <w:b/>
          <w:sz w:val="20"/>
          <w:szCs w:val="20"/>
        </w:rPr>
        <w:t>Project</w:t>
      </w:r>
      <w:r>
        <w:rPr>
          <w:b/>
        </w:rPr>
        <w:t xml:space="preserve">: </w:t>
      </w:r>
      <w:r>
        <w:rPr>
          <w:sz w:val="20"/>
          <w:szCs w:val="20"/>
        </w:rPr>
        <w:t>Fraz Blast</w:t>
      </w:r>
      <w:r>
        <w:rPr>
          <w:b/>
        </w:rPr>
        <w:t xml:space="preserve"> | </w:t>
      </w:r>
      <w:r>
        <w:rPr>
          <w:b/>
          <w:sz w:val="20"/>
          <w:szCs w:val="20"/>
        </w:rPr>
        <w:t xml:space="preserve">Platform: </w:t>
      </w:r>
      <w:r>
        <w:rPr>
          <w:sz w:val="20"/>
          <w:szCs w:val="20"/>
        </w:rPr>
        <w:t xml:space="preserve">UEFN | </w:t>
      </w:r>
      <w:r>
        <w:rPr>
          <w:b/>
          <w:sz w:val="20"/>
          <w:szCs w:val="20"/>
        </w:rPr>
        <w:t>Role:</w:t>
      </w:r>
      <w:r>
        <w:rPr>
          <w:sz w:val="20"/>
          <w:szCs w:val="20"/>
        </w:rPr>
        <w:t xml:space="preserve"> Lead Programmer | </w:t>
      </w:r>
      <w:r>
        <w:rPr>
          <w:b/>
          <w:sz w:val="20"/>
          <w:szCs w:val="20"/>
        </w:rPr>
        <w:t>Languages/Tools:</w:t>
      </w:r>
      <w:r>
        <w:rPr>
          <w:sz w:val="20"/>
          <w:szCs w:val="20"/>
        </w:rPr>
        <w:t xml:space="preserve"> Verse</w:t>
      </w:r>
    </w:p>
    <w:p w14:paraId="00000035" w14:textId="77777777" w:rsidR="00684E72" w:rsidRDefault="00000000">
      <w:pPr>
        <w:numPr>
          <w:ilvl w:val="0"/>
          <w:numId w:val="2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Iterated on prototype gameplay mechanics with creative lead to create a polished end-user experience. Translated player feedback into core logic changes.</w:t>
      </w:r>
    </w:p>
    <w:p w14:paraId="00000036" w14:textId="77777777" w:rsidR="00684E72" w:rsidRDefault="00000000">
      <w:pPr>
        <w:spacing w:before="200" w:after="0"/>
      </w:pPr>
      <w:r>
        <w:rPr>
          <w:b/>
          <w:sz w:val="20"/>
          <w:szCs w:val="20"/>
        </w:rPr>
        <w:t>Project</w:t>
      </w:r>
      <w:r>
        <w:rPr>
          <w:b/>
        </w:rPr>
        <w:t xml:space="preserve">: </w:t>
      </w:r>
      <w:r>
        <w:rPr>
          <w:sz w:val="20"/>
          <w:szCs w:val="20"/>
        </w:rPr>
        <w:t xml:space="preserve">Fraz Domination | </w:t>
      </w:r>
      <w:r>
        <w:rPr>
          <w:b/>
          <w:sz w:val="20"/>
          <w:szCs w:val="20"/>
        </w:rPr>
        <w:t>Platform:</w:t>
      </w:r>
      <w:r>
        <w:rPr>
          <w:b/>
        </w:rPr>
        <w:t xml:space="preserve"> </w:t>
      </w:r>
      <w:r>
        <w:rPr>
          <w:sz w:val="20"/>
          <w:szCs w:val="20"/>
        </w:rPr>
        <w:t>UEFN</w:t>
      </w:r>
      <w:r>
        <w:rPr>
          <w:b/>
        </w:rPr>
        <w:t xml:space="preserve"> </w:t>
      </w:r>
      <w:r>
        <w:t xml:space="preserve">| </w:t>
      </w:r>
      <w:r>
        <w:rPr>
          <w:b/>
          <w:sz w:val="20"/>
          <w:szCs w:val="20"/>
        </w:rPr>
        <w:t>Role:</w:t>
      </w:r>
      <w:r>
        <w:t xml:space="preserve"> Lead Programmer | </w:t>
      </w:r>
      <w:r>
        <w:rPr>
          <w:b/>
          <w:sz w:val="20"/>
          <w:szCs w:val="20"/>
        </w:rPr>
        <w:t>Language/Tools:</w:t>
      </w:r>
      <w:r>
        <w:t xml:space="preserve"> Verse</w:t>
      </w:r>
    </w:p>
    <w:p w14:paraId="00000037" w14:textId="77777777" w:rsidR="00684E72" w:rsidRDefault="00000000">
      <w:pPr>
        <w:numPr>
          <w:ilvl w:val="0"/>
          <w:numId w:val="7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Built persistent ranking and currency systems using stateless game logic.</w:t>
      </w:r>
    </w:p>
    <w:p w14:paraId="00000038" w14:textId="77777777" w:rsidR="00684E72" w:rsidRDefault="00000000">
      <w:pPr>
        <w:numPr>
          <w:ilvl w:val="0"/>
          <w:numId w:val="7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Created UI-driven team modes and cinematic sequences using declarative logic and reusable components.</w:t>
      </w:r>
    </w:p>
    <w:p w14:paraId="00000039" w14:textId="77777777" w:rsidR="00684E72" w:rsidRDefault="00000000">
      <w:pPr>
        <w:spacing w:before="200" w:after="0"/>
        <w:rPr>
          <w:sz w:val="20"/>
          <w:szCs w:val="20"/>
        </w:rPr>
      </w:pPr>
      <w:r>
        <w:rPr>
          <w:b/>
          <w:sz w:val="20"/>
          <w:szCs w:val="20"/>
        </w:rPr>
        <w:t>Project</w:t>
      </w:r>
      <w:r>
        <w:rPr>
          <w:b/>
        </w:rPr>
        <w:t>:</w:t>
      </w:r>
      <w:r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 xml:space="preserve">R.A.I.D | </w:t>
      </w:r>
      <w:r>
        <w:rPr>
          <w:b/>
          <w:sz w:val="20"/>
          <w:szCs w:val="20"/>
        </w:rPr>
        <w:t xml:space="preserve">Platform: </w:t>
      </w:r>
      <w:r>
        <w:rPr>
          <w:sz w:val="20"/>
          <w:szCs w:val="20"/>
        </w:rPr>
        <w:t>PC</w:t>
      </w:r>
      <w:r>
        <w:t xml:space="preserve"> | </w:t>
      </w:r>
      <w:r>
        <w:rPr>
          <w:b/>
          <w:sz w:val="20"/>
          <w:szCs w:val="20"/>
        </w:rPr>
        <w:t>Role:</w:t>
      </w:r>
      <w:r>
        <w:t xml:space="preserve"> Lead Programmer | </w:t>
      </w:r>
      <w:r>
        <w:rPr>
          <w:b/>
          <w:sz w:val="20"/>
          <w:szCs w:val="20"/>
        </w:rPr>
        <w:t>Language/Tools:</w:t>
      </w:r>
      <w:r>
        <w:t xml:space="preserve"> </w:t>
      </w:r>
      <w:r>
        <w:rPr>
          <w:sz w:val="20"/>
          <w:szCs w:val="20"/>
        </w:rPr>
        <w:t>Lua</w:t>
      </w:r>
    </w:p>
    <w:p w14:paraId="0000003A" w14:textId="77777777" w:rsidR="00684E72" w:rsidRDefault="00000000">
      <w:pPr>
        <w:numPr>
          <w:ilvl w:val="0"/>
          <w:numId w:val="11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Engineered backend gameplay logic including trading systems, persistent storage, and asynchronous quest handling.</w:t>
      </w:r>
    </w:p>
    <w:p w14:paraId="0000003B" w14:textId="77777777" w:rsidR="00684E72" w:rsidRDefault="00000000">
      <w:pPr>
        <w:numPr>
          <w:ilvl w:val="0"/>
          <w:numId w:val="11"/>
        </w:numPr>
        <w:rPr>
          <w:sz w:val="18"/>
          <w:szCs w:val="18"/>
        </w:rPr>
      </w:pPr>
      <w:r>
        <w:rPr>
          <w:sz w:val="18"/>
          <w:szCs w:val="18"/>
        </w:rPr>
        <w:t>Integrated custom AI with navmesh systems.</w:t>
      </w:r>
    </w:p>
    <w:p w14:paraId="0000003C" w14:textId="77777777" w:rsidR="00684E72" w:rsidRDefault="00000000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 xml:space="preserve">Project: </w:t>
      </w:r>
      <w:r>
        <w:rPr>
          <w:sz w:val="20"/>
          <w:szCs w:val="20"/>
        </w:rPr>
        <w:t xml:space="preserve">Iron Armada | </w:t>
      </w:r>
      <w:r>
        <w:rPr>
          <w:b/>
          <w:sz w:val="20"/>
          <w:szCs w:val="20"/>
        </w:rPr>
        <w:t>Platform:</w:t>
      </w:r>
      <w:r>
        <w:rPr>
          <w:sz w:val="20"/>
          <w:szCs w:val="20"/>
        </w:rPr>
        <w:t xml:space="preserve"> PC | </w:t>
      </w:r>
      <w:r>
        <w:rPr>
          <w:b/>
          <w:sz w:val="20"/>
          <w:szCs w:val="20"/>
        </w:rPr>
        <w:t>Role:</w:t>
      </w:r>
      <w:r>
        <w:rPr>
          <w:sz w:val="20"/>
          <w:szCs w:val="20"/>
        </w:rPr>
        <w:t xml:space="preserve"> Lead Programmer | </w:t>
      </w:r>
      <w:r>
        <w:rPr>
          <w:b/>
          <w:sz w:val="20"/>
          <w:szCs w:val="20"/>
        </w:rPr>
        <w:t>Languages/Tools:</w:t>
      </w:r>
      <w:r>
        <w:rPr>
          <w:sz w:val="20"/>
          <w:szCs w:val="20"/>
        </w:rPr>
        <w:t xml:space="preserve"> Java, Kotlin</w:t>
      </w:r>
    </w:p>
    <w:p w14:paraId="0000003D" w14:textId="77777777" w:rsidR="00684E72" w:rsidRDefault="00000000">
      <w:pPr>
        <w:numPr>
          <w:ilvl w:val="0"/>
          <w:numId w:val="4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Developed a mod management tool integrated directly into the steam workshop.</w:t>
      </w:r>
    </w:p>
    <w:p w14:paraId="0000003E" w14:textId="77777777" w:rsidR="00684E72" w:rsidRDefault="00000000">
      <w:pPr>
        <w:numPr>
          <w:ilvl w:val="0"/>
          <w:numId w:val="4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Designed and implemented a networked shared radar system and resource system, enabling new creative gameplay methods.</w:t>
      </w:r>
    </w:p>
    <w:p w14:paraId="0000003F" w14:textId="77777777" w:rsidR="00684E72" w:rsidRDefault="00000000">
      <w:pPr>
        <w:numPr>
          <w:ilvl w:val="0"/>
          <w:numId w:val="4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Created a modular sprite system to support custom skin packs.</w:t>
      </w:r>
    </w:p>
    <w:p w14:paraId="00000040" w14:textId="77777777" w:rsidR="00684E72" w:rsidRDefault="00000000">
      <w:pPr>
        <w:numPr>
          <w:ilvl w:val="0"/>
          <w:numId w:val="4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Redesigned the UI system to streamline updates from the art team.</w:t>
      </w:r>
    </w:p>
    <w:p w14:paraId="00000041" w14:textId="77777777" w:rsidR="00684E72" w:rsidRDefault="00000000">
      <w:pPr>
        <w:numPr>
          <w:ilvl w:val="0"/>
          <w:numId w:val="4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Implemented various new tiles, including docking bays and missile launchers as well as developed a system for tile variation so they can be upgraded with new stats/appearance</w:t>
      </w:r>
    </w:p>
    <w:sectPr w:rsidR="00684E7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B86"/>
    <w:multiLevelType w:val="multilevel"/>
    <w:tmpl w:val="0972BBC8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0F29B9"/>
    <w:multiLevelType w:val="multilevel"/>
    <w:tmpl w:val="8CA8AFE6"/>
    <w:lvl w:ilvl="0">
      <w:start w:val="1"/>
      <w:numFmt w:val="bullet"/>
      <w:pStyle w:val="ListNumber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31594F"/>
    <w:multiLevelType w:val="multilevel"/>
    <w:tmpl w:val="C5B2E8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065151"/>
    <w:multiLevelType w:val="multilevel"/>
    <w:tmpl w:val="87C29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694D37"/>
    <w:multiLevelType w:val="multilevel"/>
    <w:tmpl w:val="F976B0D4"/>
    <w:lvl w:ilvl="0">
      <w:start w:val="1"/>
      <w:numFmt w:val="bullet"/>
      <w:pStyle w:val="ListNumber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6B2ECF"/>
    <w:multiLevelType w:val="multilevel"/>
    <w:tmpl w:val="13A4CD92"/>
    <w:lvl w:ilvl="0">
      <w:start w:val="1"/>
      <w:numFmt w:val="bullet"/>
      <w:pStyle w:val="ListBullet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37323E7"/>
    <w:multiLevelType w:val="multilevel"/>
    <w:tmpl w:val="40463078"/>
    <w:lvl w:ilvl="0">
      <w:start w:val="1"/>
      <w:numFmt w:val="bullet"/>
      <w:pStyle w:val="ListBullet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AD55A10"/>
    <w:multiLevelType w:val="multilevel"/>
    <w:tmpl w:val="DDB879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3E5E6B"/>
    <w:multiLevelType w:val="multilevel"/>
    <w:tmpl w:val="01E4F91E"/>
    <w:lvl w:ilvl="0">
      <w:start w:val="1"/>
      <w:numFmt w:val="bullet"/>
      <w:pStyle w:val="ListNumber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BFC0159"/>
    <w:multiLevelType w:val="multilevel"/>
    <w:tmpl w:val="E3082C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F9371E1"/>
    <w:multiLevelType w:val="multilevel"/>
    <w:tmpl w:val="3CFE4F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8176793">
    <w:abstractNumId w:val="0"/>
  </w:num>
  <w:num w:numId="2" w16cid:durableId="821586187">
    <w:abstractNumId w:val="6"/>
  </w:num>
  <w:num w:numId="3" w16cid:durableId="1020547692">
    <w:abstractNumId w:val="5"/>
  </w:num>
  <w:num w:numId="4" w16cid:durableId="1656647431">
    <w:abstractNumId w:val="9"/>
  </w:num>
  <w:num w:numId="5" w16cid:durableId="12849619">
    <w:abstractNumId w:val="4"/>
  </w:num>
  <w:num w:numId="6" w16cid:durableId="2056270299">
    <w:abstractNumId w:val="1"/>
  </w:num>
  <w:num w:numId="7" w16cid:durableId="1893613220">
    <w:abstractNumId w:val="8"/>
  </w:num>
  <w:num w:numId="8" w16cid:durableId="1503817747">
    <w:abstractNumId w:val="3"/>
  </w:num>
  <w:num w:numId="9" w16cid:durableId="1955473818">
    <w:abstractNumId w:val="10"/>
  </w:num>
  <w:num w:numId="10" w16cid:durableId="1047143337">
    <w:abstractNumId w:val="7"/>
  </w:num>
  <w:num w:numId="11" w16cid:durableId="546649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E72"/>
    <w:rsid w:val="0024387B"/>
    <w:rsid w:val="00684E72"/>
    <w:rsid w:val="00835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B0FC1"/>
  <w15:docId w15:val="{F8282973-9746-4171-A4E9-14D2726E6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jsmith-ldg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james-s-66067b176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5qLjQif90D8hO8/GtGaH2tBk7A==">CgMxLjAyDmgub3N0aXFzb3N2MDY2Mg5oLmtscW5pOWVya3ExcDgAaiMKFHN1Z2dlc3QueTlwZ25hMXQ2MmYwEgtKYW1lcyBTbWl0aGojChRzdWdnZXN0LnR0bGhkZmozcWNyZhILSmFtZXMgU21pdGhyITEzTnJ2Z3hXVVByX216WkNzc1FPNFRheDNLLWlPMjNJVw==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832</Words>
  <Characters>4748</Characters>
  <Application>Microsoft Office Word</Application>
  <DocSecurity>0</DocSecurity>
  <Lines>39</Lines>
  <Paragraphs>11</Paragraphs>
  <ScaleCrop>false</ScaleCrop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James Smith</cp:lastModifiedBy>
  <cp:revision>2</cp:revision>
  <dcterms:created xsi:type="dcterms:W3CDTF">2013-12-23T23:15:00Z</dcterms:created>
  <dcterms:modified xsi:type="dcterms:W3CDTF">2026-01-11T02:11:00Z</dcterms:modified>
</cp:coreProperties>
</file>